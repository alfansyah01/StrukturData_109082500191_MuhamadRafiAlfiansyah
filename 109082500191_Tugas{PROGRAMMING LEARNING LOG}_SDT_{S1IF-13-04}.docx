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1429" w14:textId="77777777" w:rsidR="000E6407" w:rsidRPr="006C5A1A" w:rsidRDefault="00000000">
      <w:pPr>
        <w:jc w:val="center"/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32"/>
        </w:rPr>
        <w:t>PROGRAMMING LEARNING LOG</w:t>
      </w:r>
    </w:p>
    <w:p w14:paraId="5FF0467A" w14:textId="77777777" w:rsidR="000E6407" w:rsidRPr="006C5A1A" w:rsidRDefault="00000000">
      <w:pPr>
        <w:jc w:val="center"/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4"/>
        </w:rPr>
        <w:t>Mata Kuliah Struktur Data</w:t>
      </w:r>
    </w:p>
    <w:p w14:paraId="1FCCB181" w14:textId="77777777" w:rsidR="000E6407" w:rsidRPr="006C5A1A" w:rsidRDefault="000E640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2547"/>
        <w:gridCol w:w="2547"/>
        <w:gridCol w:w="2548"/>
      </w:tblGrid>
      <w:tr w:rsidR="000E6407" w:rsidRPr="006C5A1A" w14:paraId="463BD454" w14:textId="77777777" w:rsidTr="00DD12E7">
        <w:trPr>
          <w:jc w:val="center"/>
        </w:trPr>
        <w:tc>
          <w:tcPr>
            <w:tcW w:w="2548" w:type="dxa"/>
            <w:vAlign w:val="center"/>
          </w:tcPr>
          <w:p w14:paraId="0AC26D05" w14:textId="77777777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Nama</w:t>
            </w:r>
          </w:p>
        </w:tc>
        <w:tc>
          <w:tcPr>
            <w:tcW w:w="2547" w:type="dxa"/>
            <w:vAlign w:val="center"/>
          </w:tcPr>
          <w:p w14:paraId="5FDD1369" w14:textId="3106ED35" w:rsidR="000E6407" w:rsidRPr="006C5A1A" w:rsidRDefault="004D7F5C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</w:rPr>
              <w:t xml:space="preserve">Muhamad Rafi </w:t>
            </w:r>
            <w:proofErr w:type="spellStart"/>
            <w:r w:rsidRPr="006C5A1A">
              <w:rPr>
                <w:rFonts w:ascii="Times New Roman" w:hAnsi="Times New Roman" w:cs="Times New Roman"/>
              </w:rPr>
              <w:t>Alfiansyah</w:t>
            </w:r>
            <w:proofErr w:type="spellEnd"/>
          </w:p>
        </w:tc>
        <w:tc>
          <w:tcPr>
            <w:tcW w:w="2547" w:type="dxa"/>
            <w:vAlign w:val="center"/>
          </w:tcPr>
          <w:p w14:paraId="3F3E7EA2" w14:textId="77777777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NIM</w:t>
            </w:r>
          </w:p>
        </w:tc>
        <w:tc>
          <w:tcPr>
            <w:tcW w:w="2548" w:type="dxa"/>
            <w:vAlign w:val="center"/>
          </w:tcPr>
          <w:p w14:paraId="5B8CDE5F" w14:textId="5EFEFA18" w:rsidR="000E6407" w:rsidRPr="006C5A1A" w:rsidRDefault="004D7F5C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</w:rPr>
              <w:t>109082500191</w:t>
            </w:r>
          </w:p>
        </w:tc>
      </w:tr>
      <w:tr w:rsidR="000E6407" w:rsidRPr="006C5A1A" w14:paraId="2222F5A2" w14:textId="77777777" w:rsidTr="00DD12E7">
        <w:trPr>
          <w:jc w:val="center"/>
        </w:trPr>
        <w:tc>
          <w:tcPr>
            <w:tcW w:w="2548" w:type="dxa"/>
            <w:vAlign w:val="center"/>
          </w:tcPr>
          <w:p w14:paraId="004D70FD" w14:textId="77777777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Pertemuan</w:t>
            </w:r>
          </w:p>
        </w:tc>
        <w:tc>
          <w:tcPr>
            <w:tcW w:w="2547" w:type="dxa"/>
            <w:vAlign w:val="center"/>
          </w:tcPr>
          <w:p w14:paraId="35F43E8D" w14:textId="22408928" w:rsidR="000E6407" w:rsidRPr="006C5A1A" w:rsidRDefault="00B144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47" w:type="dxa"/>
            <w:vAlign w:val="center"/>
          </w:tcPr>
          <w:p w14:paraId="76107A3E" w14:textId="77777777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Tanggal</w:t>
            </w:r>
          </w:p>
        </w:tc>
        <w:tc>
          <w:tcPr>
            <w:tcW w:w="2548" w:type="dxa"/>
            <w:vAlign w:val="center"/>
          </w:tcPr>
          <w:p w14:paraId="712E8EA3" w14:textId="185E5A80" w:rsidR="000E6407" w:rsidRPr="006C5A1A" w:rsidRDefault="00B144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  <w:r w:rsidR="004D7F5C" w:rsidRPr="006C5A1A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0E6407" w:rsidRPr="006C5A1A" w14:paraId="292373A6" w14:textId="77777777" w:rsidTr="00DD12E7">
        <w:trPr>
          <w:jc w:val="center"/>
        </w:trPr>
        <w:tc>
          <w:tcPr>
            <w:tcW w:w="2548" w:type="dxa"/>
            <w:vAlign w:val="center"/>
          </w:tcPr>
          <w:p w14:paraId="3236096A" w14:textId="77777777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Topik</w:t>
            </w:r>
          </w:p>
        </w:tc>
        <w:tc>
          <w:tcPr>
            <w:tcW w:w="2547" w:type="dxa"/>
            <w:vAlign w:val="center"/>
          </w:tcPr>
          <w:p w14:paraId="5E13FEDF" w14:textId="1ED2BF13" w:rsidR="000E6407" w:rsidRPr="006C5A1A" w:rsidRDefault="004D7F5C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</w:rPr>
              <w:t>Pointer dan ADT</w:t>
            </w:r>
          </w:p>
        </w:tc>
        <w:tc>
          <w:tcPr>
            <w:tcW w:w="2547" w:type="dxa"/>
            <w:vAlign w:val="center"/>
          </w:tcPr>
          <w:p w14:paraId="4025A946" w14:textId="23418CEB" w:rsidR="000E6407" w:rsidRPr="006C5A1A" w:rsidRDefault="00BB6548">
            <w:pPr>
              <w:rPr>
                <w:rFonts w:ascii="Times New Roman" w:hAnsi="Times New Roman" w:cs="Times New Roman"/>
                <w:b/>
                <w:bCs/>
              </w:rPr>
            </w:pPr>
            <w:r w:rsidRPr="006C5A1A">
              <w:rPr>
                <w:rFonts w:ascii="Times New Roman" w:hAnsi="Times New Roman" w:cs="Times New Roman"/>
                <w:b/>
                <w:bCs/>
              </w:rPr>
              <w:t>Kelas</w:t>
            </w:r>
          </w:p>
        </w:tc>
        <w:tc>
          <w:tcPr>
            <w:tcW w:w="2548" w:type="dxa"/>
            <w:vAlign w:val="center"/>
          </w:tcPr>
          <w:p w14:paraId="7FDBAA5B" w14:textId="5E144863" w:rsidR="000E6407" w:rsidRPr="006C5A1A" w:rsidRDefault="004D7F5C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</w:rPr>
              <w:t>S1IF-13-04</w:t>
            </w:r>
          </w:p>
        </w:tc>
      </w:tr>
    </w:tbl>
    <w:p w14:paraId="4CB61EBB" w14:textId="77777777" w:rsidR="000E6407" w:rsidRPr="006C5A1A" w:rsidRDefault="000E6407">
      <w:pPr>
        <w:rPr>
          <w:rFonts w:ascii="Times New Roman" w:hAnsi="Times New Roman" w:cs="Times New Roman"/>
        </w:rPr>
      </w:pPr>
    </w:p>
    <w:p w14:paraId="01C5C673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1. Rancangan Solusi</w:t>
      </w:r>
    </w:p>
    <w:p w14:paraId="1B5AED71" w14:textId="2448C946" w:rsidR="000E6407" w:rsidRPr="006C5A1A" w:rsidRDefault="00000000">
      <w:pPr>
        <w:rPr>
          <w:rFonts w:ascii="Times New Roman" w:hAnsi="Times New Roman" w:cs="Times New Roman"/>
        </w:rPr>
      </w:pPr>
      <w:proofErr w:type="spellStart"/>
      <w:r w:rsidRPr="006C5A1A">
        <w:rPr>
          <w:rFonts w:ascii="Times New Roman" w:hAnsi="Times New Roman" w:cs="Times New Roman"/>
        </w:rPr>
        <w:t>Tuliskan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secara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singkat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langkah-langkah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penyelesaian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masalah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sebelum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menulis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kode</w:t>
      </w:r>
      <w:proofErr w:type="spellEnd"/>
      <w:r w:rsidRPr="006C5A1A">
        <w:rPr>
          <w:rFonts w:ascii="Times New Roman" w:hAnsi="Times New Roman" w:cs="Times New Roman"/>
        </w:rPr>
        <w:t>.</w:t>
      </w:r>
    </w:p>
    <w:p w14:paraId="3B4ECBE7" w14:textId="2F3AC963" w:rsidR="000E6407" w:rsidRPr="006C5A1A" w:rsidRDefault="00B14481" w:rsidP="006C5A1A">
      <w:pPr>
        <w:ind w:firstLine="720"/>
        <w:rPr>
          <w:rFonts w:ascii="Times New Roman" w:hAnsi="Times New Roman" w:cs="Times New Roman"/>
        </w:rPr>
      </w:pPr>
      <w:proofErr w:type="spellStart"/>
      <w:r w:rsidRPr="00B14481">
        <w:rPr>
          <w:rFonts w:ascii="Times New Roman" w:hAnsi="Times New Roman" w:cs="Times New Roman"/>
        </w:rPr>
        <w:t>Membuat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rancangan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logika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sederhana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untuk</w:t>
      </w:r>
      <w:proofErr w:type="spellEnd"/>
      <w:r w:rsidRPr="00B14481">
        <w:rPr>
          <w:rFonts w:ascii="Times New Roman" w:hAnsi="Times New Roman" w:cs="Times New Roman"/>
        </w:rPr>
        <w:t xml:space="preserve"> remote TV </w:t>
      </w:r>
      <w:proofErr w:type="spellStart"/>
      <w:r w:rsidRPr="00B14481">
        <w:rPr>
          <w:rFonts w:ascii="Times New Roman" w:hAnsi="Times New Roman" w:cs="Times New Roman"/>
        </w:rPr>
        <w:t>dengan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menentukan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kondisi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awal</w:t>
      </w:r>
      <w:proofErr w:type="spellEnd"/>
      <w:r w:rsidRPr="00B14481">
        <w:rPr>
          <w:rFonts w:ascii="Times New Roman" w:hAnsi="Times New Roman" w:cs="Times New Roman"/>
        </w:rPr>
        <w:t xml:space="preserve"> power, volume, dan channel. </w:t>
      </w:r>
      <w:proofErr w:type="spellStart"/>
      <w:r w:rsidRPr="00B14481">
        <w:rPr>
          <w:rFonts w:ascii="Times New Roman" w:hAnsi="Times New Roman" w:cs="Times New Roman"/>
        </w:rPr>
        <w:t>Tombol</w:t>
      </w:r>
      <w:proofErr w:type="spellEnd"/>
      <w:r w:rsidRPr="00B14481">
        <w:rPr>
          <w:rFonts w:ascii="Times New Roman" w:hAnsi="Times New Roman" w:cs="Times New Roman"/>
        </w:rPr>
        <w:t xml:space="preserve"> POWER </w:t>
      </w:r>
      <w:proofErr w:type="spellStart"/>
      <w:r w:rsidRPr="00B14481">
        <w:rPr>
          <w:rFonts w:ascii="Times New Roman" w:hAnsi="Times New Roman" w:cs="Times New Roman"/>
        </w:rPr>
        <w:t>digunakan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untuk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menyalakan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atau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mematikan</w:t>
      </w:r>
      <w:proofErr w:type="spellEnd"/>
      <w:r w:rsidRPr="00B14481">
        <w:rPr>
          <w:rFonts w:ascii="Times New Roman" w:hAnsi="Times New Roman" w:cs="Times New Roman"/>
        </w:rPr>
        <w:t xml:space="preserve"> TV, </w:t>
      </w:r>
      <w:proofErr w:type="spellStart"/>
      <w:r w:rsidRPr="00B14481">
        <w:rPr>
          <w:rFonts w:ascii="Times New Roman" w:hAnsi="Times New Roman" w:cs="Times New Roman"/>
        </w:rPr>
        <w:t>sedangkan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tombol</w:t>
      </w:r>
      <w:proofErr w:type="spellEnd"/>
      <w:r w:rsidRPr="00B14481">
        <w:rPr>
          <w:rFonts w:ascii="Times New Roman" w:hAnsi="Times New Roman" w:cs="Times New Roman"/>
        </w:rPr>
        <w:t xml:space="preserve"> VOL+, VOL-, CH+, dan CH- </w:t>
      </w:r>
      <w:proofErr w:type="spellStart"/>
      <w:r w:rsidRPr="00B14481">
        <w:rPr>
          <w:rFonts w:ascii="Times New Roman" w:hAnsi="Times New Roman" w:cs="Times New Roman"/>
        </w:rPr>
        <w:t>hanya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dapat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digunakan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ketika</w:t>
      </w:r>
      <w:proofErr w:type="spellEnd"/>
      <w:r w:rsidRPr="00B14481">
        <w:rPr>
          <w:rFonts w:ascii="Times New Roman" w:hAnsi="Times New Roman" w:cs="Times New Roman"/>
        </w:rPr>
        <w:t xml:space="preserve"> TV </w:t>
      </w:r>
      <w:proofErr w:type="spellStart"/>
      <w:r w:rsidRPr="00B14481">
        <w:rPr>
          <w:rFonts w:ascii="Times New Roman" w:hAnsi="Times New Roman" w:cs="Times New Roman"/>
        </w:rPr>
        <w:t>dalam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keadaan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menyala</w:t>
      </w:r>
      <w:proofErr w:type="spellEnd"/>
      <w:r w:rsidRPr="00B14481">
        <w:rPr>
          <w:rFonts w:ascii="Times New Roman" w:hAnsi="Times New Roman" w:cs="Times New Roman"/>
        </w:rPr>
        <w:t xml:space="preserve">. </w:t>
      </w:r>
      <w:proofErr w:type="spellStart"/>
      <w:r w:rsidRPr="00B14481">
        <w:rPr>
          <w:rFonts w:ascii="Times New Roman" w:hAnsi="Times New Roman" w:cs="Times New Roman"/>
        </w:rPr>
        <w:t>Setelah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rancangan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dibuat</w:t>
      </w:r>
      <w:proofErr w:type="spellEnd"/>
      <w:r w:rsidRPr="00B14481">
        <w:rPr>
          <w:rFonts w:ascii="Times New Roman" w:hAnsi="Times New Roman" w:cs="Times New Roman"/>
        </w:rPr>
        <w:t xml:space="preserve">, </w:t>
      </w:r>
      <w:proofErr w:type="spellStart"/>
      <w:r w:rsidRPr="00B14481">
        <w:rPr>
          <w:rFonts w:ascii="Times New Roman" w:hAnsi="Times New Roman" w:cs="Times New Roman"/>
        </w:rPr>
        <w:t>logika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diperiksa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untuk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memastikan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setiap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tombol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menjalankan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aksi</w:t>
      </w:r>
      <w:proofErr w:type="spellEnd"/>
      <w:r w:rsidRPr="00B14481">
        <w:rPr>
          <w:rFonts w:ascii="Times New Roman" w:hAnsi="Times New Roman" w:cs="Times New Roman"/>
        </w:rPr>
        <w:t xml:space="preserve"> yang </w:t>
      </w:r>
      <w:proofErr w:type="spellStart"/>
      <w:r w:rsidRPr="00B14481">
        <w:rPr>
          <w:rFonts w:ascii="Times New Roman" w:hAnsi="Times New Roman" w:cs="Times New Roman"/>
        </w:rPr>
        <w:t>sesuai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dengan</w:t>
      </w:r>
      <w:proofErr w:type="spellEnd"/>
      <w:r w:rsidRPr="00B14481">
        <w:rPr>
          <w:rFonts w:ascii="Times New Roman" w:hAnsi="Times New Roman" w:cs="Times New Roman"/>
        </w:rPr>
        <w:t xml:space="preserve"> </w:t>
      </w:r>
      <w:proofErr w:type="spellStart"/>
      <w:r w:rsidRPr="00B14481">
        <w:rPr>
          <w:rFonts w:ascii="Times New Roman" w:hAnsi="Times New Roman" w:cs="Times New Roman"/>
        </w:rPr>
        <w:t>kondisi</w:t>
      </w:r>
      <w:proofErr w:type="spellEnd"/>
      <w:r w:rsidRPr="00B14481">
        <w:rPr>
          <w:rFonts w:ascii="Times New Roman" w:hAnsi="Times New Roman" w:cs="Times New Roman"/>
        </w:rPr>
        <w:t xml:space="preserve"> TV</w:t>
      </w:r>
      <w:r w:rsidR="006C5A1A" w:rsidRPr="006C5A1A">
        <w:rPr>
          <w:rFonts w:ascii="Times New Roman" w:hAnsi="Times New Roman" w:cs="Times New Roman"/>
        </w:rPr>
        <w:t>.</w:t>
      </w:r>
    </w:p>
    <w:p w14:paraId="58F12838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2. Coding on Paper</w:t>
      </w:r>
    </w:p>
    <w:p w14:paraId="36A0DB3D" w14:textId="48F5BE40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t xml:space="preserve">Tuliskan kode program </w:t>
      </w:r>
      <w:proofErr w:type="spellStart"/>
      <w:r w:rsidRPr="006C5A1A">
        <w:rPr>
          <w:rFonts w:ascii="Times New Roman" w:hAnsi="Times New Roman" w:cs="Times New Roman"/>
        </w:rPr>
        <w:t>terlebih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dahulu</w:t>
      </w:r>
      <w:proofErr w:type="spellEnd"/>
      <w:r w:rsidRPr="006C5A1A">
        <w:rPr>
          <w:rFonts w:ascii="Times New Roman" w:hAnsi="Times New Roman" w:cs="Times New Roman"/>
        </w:rPr>
        <w:t xml:space="preserve"> di </w:t>
      </w:r>
      <w:proofErr w:type="spellStart"/>
      <w:r w:rsidRPr="006C5A1A">
        <w:rPr>
          <w:rFonts w:ascii="Times New Roman" w:hAnsi="Times New Roman" w:cs="Times New Roman"/>
        </w:rPr>
        <w:t>kertas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sebelum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mengetikkannya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r w:rsidR="00BB6548" w:rsidRPr="006C5A1A">
        <w:rPr>
          <w:rFonts w:ascii="Times New Roman" w:hAnsi="Times New Roman" w:cs="Times New Roman"/>
        </w:rPr>
        <w:t>di</w:t>
      </w:r>
      <w:r w:rsidRPr="006C5A1A">
        <w:rPr>
          <w:rFonts w:ascii="Times New Roman" w:hAnsi="Times New Roman" w:cs="Times New Roman"/>
        </w:rPr>
        <w:t xml:space="preserve"> </w:t>
      </w:r>
      <w:r w:rsidR="00BB6548" w:rsidRPr="006C5A1A">
        <w:rPr>
          <w:rFonts w:ascii="Times New Roman" w:hAnsi="Times New Roman" w:cs="Times New Roman"/>
        </w:rPr>
        <w:t xml:space="preserve">editor </w:t>
      </w:r>
      <w:proofErr w:type="spellStart"/>
      <w:r w:rsidR="00BB6548" w:rsidRPr="006C5A1A">
        <w:rPr>
          <w:rFonts w:ascii="Times New Roman" w:hAnsi="Times New Roman" w:cs="Times New Roman"/>
        </w:rPr>
        <w:t>kode</w:t>
      </w:r>
      <w:proofErr w:type="spellEnd"/>
      <w:r w:rsidRPr="006C5A1A">
        <w:rPr>
          <w:rFonts w:ascii="Times New Roman" w:hAnsi="Times New Roman" w:cs="Times New Roman"/>
        </w:rPr>
        <w:t>.</w:t>
      </w:r>
    </w:p>
    <w:p w14:paraId="54078668" w14:textId="2E5E617D" w:rsidR="000E6407" w:rsidRPr="006C5A1A" w:rsidRDefault="00000000">
      <w:pPr>
        <w:rPr>
          <w:rFonts w:ascii="Times New Roman" w:hAnsi="Times New Roman" w:cs="Times New Roman"/>
        </w:rPr>
      </w:pPr>
      <w:proofErr w:type="spellStart"/>
      <w:r w:rsidRPr="006C5A1A">
        <w:rPr>
          <w:rFonts w:ascii="Times New Roman" w:hAnsi="Times New Roman" w:cs="Times New Roman"/>
        </w:rPr>
        <w:t>Tempelkan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="00BB6548" w:rsidRPr="006C5A1A">
        <w:rPr>
          <w:rFonts w:ascii="Times New Roman" w:hAnsi="Times New Roman" w:cs="Times New Roman"/>
        </w:rPr>
        <w:t>foto</w:t>
      </w:r>
      <w:proofErr w:type="spellEnd"/>
      <w:r w:rsidR="00BB6548" w:rsidRPr="006C5A1A">
        <w:rPr>
          <w:rFonts w:ascii="Times New Roman" w:hAnsi="Times New Roman" w:cs="Times New Roman"/>
        </w:rPr>
        <w:t xml:space="preserve"> </w:t>
      </w:r>
      <w:proofErr w:type="spellStart"/>
      <w:r w:rsidR="00BB6548" w:rsidRPr="006C5A1A">
        <w:rPr>
          <w:rFonts w:ascii="Times New Roman" w:hAnsi="Times New Roman" w:cs="Times New Roman"/>
        </w:rPr>
        <w:t>atau</w:t>
      </w:r>
      <w:proofErr w:type="spellEnd"/>
      <w:r w:rsidR="00BB6548" w:rsidRPr="006C5A1A">
        <w:rPr>
          <w:rFonts w:ascii="Times New Roman" w:hAnsi="Times New Roman" w:cs="Times New Roman"/>
        </w:rPr>
        <w:t xml:space="preserve"> </w:t>
      </w:r>
      <w:proofErr w:type="spellStart"/>
      <w:r w:rsidR="00102EBC" w:rsidRPr="006C5A1A">
        <w:rPr>
          <w:rFonts w:ascii="Times New Roman" w:hAnsi="Times New Roman" w:cs="Times New Roman"/>
        </w:rPr>
        <w:t>pindai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="00BB6548" w:rsidRPr="006C5A1A">
        <w:rPr>
          <w:rFonts w:ascii="Times New Roman" w:hAnsi="Times New Roman" w:cs="Times New Roman"/>
        </w:rPr>
        <w:t>kode</w:t>
      </w:r>
      <w:proofErr w:type="spellEnd"/>
      <w:r w:rsidR="00BB6548" w:rsidRPr="006C5A1A">
        <w:rPr>
          <w:rFonts w:ascii="Times New Roman" w:hAnsi="Times New Roman" w:cs="Times New Roman"/>
        </w:rPr>
        <w:t xml:space="preserve"> pada </w:t>
      </w:r>
      <w:proofErr w:type="spellStart"/>
      <w:r w:rsidR="00BB6548" w:rsidRPr="006C5A1A">
        <w:rPr>
          <w:rFonts w:ascii="Times New Roman" w:hAnsi="Times New Roman" w:cs="Times New Roman"/>
        </w:rPr>
        <w:t>kertas</w:t>
      </w:r>
      <w:proofErr w:type="spellEnd"/>
      <w:r w:rsidRPr="006C5A1A">
        <w:rPr>
          <w:rFonts w:ascii="Times New Roman" w:hAnsi="Times New Roman" w:cs="Times New Roman"/>
        </w:rPr>
        <w:t xml:space="preserve"> di bawah ini.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0"/>
      </w:tblGrid>
      <w:tr w:rsidR="000E6407" w:rsidRPr="006C5A1A" w14:paraId="2DA6DB7F" w14:textId="77777777">
        <w:tc>
          <w:tcPr>
            <w:tcW w:w="10200" w:type="dxa"/>
          </w:tcPr>
          <w:p w14:paraId="3FBC160E" w14:textId="2C69DDD0" w:rsidR="000E6407" w:rsidRPr="006C5A1A" w:rsidRDefault="006C5A1A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noProof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13C87F01" wp14:editId="52CC59F3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0</wp:posOffset>
                  </wp:positionV>
                  <wp:extent cx="5553686" cy="7943951"/>
                  <wp:effectExtent l="0" t="0" r="9525" b="0"/>
                  <wp:wrapTight wrapText="bothSides">
                    <wp:wrapPolygon edited="0">
                      <wp:start x="0" y="0"/>
                      <wp:lineTo x="0" y="21548"/>
                      <wp:lineTo x="21563" y="21548"/>
                      <wp:lineTo x="21563" y="0"/>
                      <wp:lineTo x="0" y="0"/>
                    </wp:wrapPolygon>
                  </wp:wrapTight>
                  <wp:docPr id="1759131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686" cy="7943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D407F" w:rsidRPr="006C5A1A">
              <w:rPr>
                <w:rFonts w:ascii="Times New Roman" w:hAnsi="Times New Roman" w:cs="Times New Roman"/>
              </w:rPr>
              <w:br/>
            </w:r>
            <w:r w:rsidR="00CD407F" w:rsidRPr="006C5A1A">
              <w:rPr>
                <w:rFonts w:ascii="Times New Roman" w:hAnsi="Times New Roman" w:cs="Times New Roman"/>
              </w:rPr>
              <w:br/>
            </w:r>
            <w:r w:rsidR="00CD407F" w:rsidRPr="006C5A1A">
              <w:rPr>
                <w:rFonts w:ascii="Times New Roman" w:hAnsi="Times New Roman" w:cs="Times New Roman"/>
              </w:rPr>
              <w:br/>
            </w:r>
          </w:p>
        </w:tc>
      </w:tr>
    </w:tbl>
    <w:p w14:paraId="753F6AC1" w14:textId="77777777" w:rsidR="000E6407" w:rsidRPr="006C5A1A" w:rsidRDefault="000E6407">
      <w:pPr>
        <w:rPr>
          <w:rFonts w:ascii="Times New Roman" w:hAnsi="Times New Roman" w:cs="Times New Roman"/>
        </w:rPr>
      </w:pPr>
    </w:p>
    <w:p w14:paraId="0862E9AE" w14:textId="77777777" w:rsidR="00B14481" w:rsidRDefault="00B14481">
      <w:pPr>
        <w:rPr>
          <w:rFonts w:ascii="Times New Roman" w:hAnsi="Times New Roman" w:cs="Times New Roman"/>
          <w:b/>
          <w:sz w:val="22"/>
        </w:rPr>
      </w:pPr>
    </w:p>
    <w:p w14:paraId="2A18CA17" w14:textId="77777777" w:rsidR="00B14481" w:rsidRDefault="00B14481">
      <w:pPr>
        <w:rPr>
          <w:rFonts w:ascii="Times New Roman" w:hAnsi="Times New Roman" w:cs="Times New Roman"/>
          <w:b/>
          <w:sz w:val="22"/>
        </w:rPr>
      </w:pPr>
    </w:p>
    <w:p w14:paraId="1CEF633B" w14:textId="55AB5CED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lastRenderedPageBreak/>
        <w:t>3. Prediksi Output</w:t>
      </w:r>
    </w:p>
    <w:p w14:paraId="26BE7E51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t>Sebelum menjalankan program, tuliskan output yang Anda perkirakan.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E6407" w:rsidRPr="006C5A1A" w14:paraId="4E1FC37E" w14:textId="77777777" w:rsidTr="00B14481">
        <w:trPr>
          <w:jc w:val="center"/>
        </w:trPr>
        <w:tc>
          <w:tcPr>
            <w:tcW w:w="5095" w:type="dxa"/>
          </w:tcPr>
          <w:p w14:paraId="75009F85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Input / Test Case</w:t>
            </w:r>
          </w:p>
        </w:tc>
        <w:tc>
          <w:tcPr>
            <w:tcW w:w="5095" w:type="dxa"/>
          </w:tcPr>
          <w:p w14:paraId="33F4B711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Prediksi Output</w:t>
            </w:r>
          </w:p>
        </w:tc>
      </w:tr>
      <w:tr w:rsidR="000E6407" w:rsidRPr="006C5A1A" w14:paraId="577050CA" w14:textId="77777777" w:rsidTr="00B14481">
        <w:trPr>
          <w:jc w:val="center"/>
        </w:trPr>
        <w:tc>
          <w:tcPr>
            <w:tcW w:w="5095" w:type="dxa"/>
          </w:tcPr>
          <w:p w14:paraId="339B9B15" w14:textId="7A026B96" w:rsidR="000E6407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POWER</w:t>
            </w:r>
          </w:p>
        </w:tc>
        <w:tc>
          <w:tcPr>
            <w:tcW w:w="5095" w:type="dxa"/>
          </w:tcPr>
          <w:p w14:paraId="73993417" w14:textId="06B5A460" w:rsidR="000E6407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 w:rsidRPr="00B14481">
              <w:rPr>
                <w:rFonts w:ascii="Times New Roman" w:hAnsi="Times New Roman" w:cs="Times New Roman"/>
              </w:rPr>
              <w:t xml:space="preserve">Status TV </w:t>
            </w:r>
            <w:proofErr w:type="spellStart"/>
            <w:r w:rsidRPr="00B14481">
              <w:rPr>
                <w:rFonts w:ascii="Times New Roman" w:hAnsi="Times New Roman" w:cs="Times New Roman"/>
              </w:rPr>
              <w:t>berubah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dari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mati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menjadi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menyala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atau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sebaliknya</w:t>
            </w:r>
            <w:proofErr w:type="spellEnd"/>
          </w:p>
        </w:tc>
      </w:tr>
      <w:tr w:rsidR="00B14481" w:rsidRPr="006C5A1A" w14:paraId="53113352" w14:textId="77777777" w:rsidTr="00B14481">
        <w:trPr>
          <w:jc w:val="center"/>
        </w:trPr>
        <w:tc>
          <w:tcPr>
            <w:tcW w:w="5095" w:type="dxa"/>
          </w:tcPr>
          <w:p w14:paraId="3A12F18A" w14:textId="2F5DCE2C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VOL+</w:t>
            </w:r>
          </w:p>
        </w:tc>
        <w:tc>
          <w:tcPr>
            <w:tcW w:w="5095" w:type="dxa"/>
          </w:tcPr>
          <w:p w14:paraId="03C90D55" w14:textId="681A9D2A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Volume </w:t>
            </w:r>
            <w:proofErr w:type="spellStart"/>
            <w:r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</w:tr>
      <w:tr w:rsidR="00B14481" w:rsidRPr="006C5A1A" w14:paraId="5EE4755F" w14:textId="77777777" w:rsidTr="00B14481">
        <w:trPr>
          <w:jc w:val="center"/>
        </w:trPr>
        <w:tc>
          <w:tcPr>
            <w:tcW w:w="5095" w:type="dxa"/>
          </w:tcPr>
          <w:p w14:paraId="634D6093" w14:textId="6DAE9ED1" w:rsidR="00B14481" w:rsidRPr="00B14481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VOL-</w:t>
            </w:r>
          </w:p>
        </w:tc>
        <w:tc>
          <w:tcPr>
            <w:tcW w:w="5095" w:type="dxa"/>
          </w:tcPr>
          <w:p w14:paraId="2A7ED600" w14:textId="0357C98E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Volume </w:t>
            </w:r>
            <w:proofErr w:type="spellStart"/>
            <w:r>
              <w:rPr>
                <w:rFonts w:ascii="Times New Roman" w:hAnsi="Times New Roman" w:cs="Times New Roman"/>
              </w:rPr>
              <w:t>berkurang</w:t>
            </w:r>
            <w:proofErr w:type="spellEnd"/>
          </w:p>
        </w:tc>
      </w:tr>
      <w:tr w:rsidR="00B14481" w:rsidRPr="006C5A1A" w14:paraId="38297BD9" w14:textId="77777777" w:rsidTr="00B14481">
        <w:trPr>
          <w:jc w:val="center"/>
        </w:trPr>
        <w:tc>
          <w:tcPr>
            <w:tcW w:w="5095" w:type="dxa"/>
          </w:tcPr>
          <w:p w14:paraId="14590D9B" w14:textId="1F1FCEEE" w:rsidR="00B14481" w:rsidRPr="00B14481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CH+</w:t>
            </w:r>
          </w:p>
        </w:tc>
        <w:tc>
          <w:tcPr>
            <w:tcW w:w="5095" w:type="dxa"/>
          </w:tcPr>
          <w:p w14:paraId="376BA86F" w14:textId="1925BE48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Channel </w:t>
            </w:r>
            <w:proofErr w:type="spellStart"/>
            <w:r>
              <w:rPr>
                <w:rFonts w:ascii="Times New Roman" w:hAnsi="Times New Roman" w:cs="Times New Roman"/>
              </w:rPr>
              <w:t>bertambah</w:t>
            </w:r>
            <w:proofErr w:type="spellEnd"/>
          </w:p>
        </w:tc>
      </w:tr>
      <w:tr w:rsidR="00B14481" w:rsidRPr="006C5A1A" w14:paraId="1D44609A" w14:textId="77777777" w:rsidTr="00B14481">
        <w:trPr>
          <w:jc w:val="center"/>
        </w:trPr>
        <w:tc>
          <w:tcPr>
            <w:tcW w:w="5095" w:type="dxa"/>
          </w:tcPr>
          <w:p w14:paraId="73F04BEF" w14:textId="518B9C3C" w:rsidR="00B14481" w:rsidRPr="00B14481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CH-</w:t>
            </w:r>
          </w:p>
        </w:tc>
        <w:tc>
          <w:tcPr>
            <w:tcW w:w="5095" w:type="dxa"/>
          </w:tcPr>
          <w:p w14:paraId="649E0576" w14:textId="52854C0F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Channel </w:t>
            </w:r>
            <w:proofErr w:type="spellStart"/>
            <w:r>
              <w:rPr>
                <w:rFonts w:ascii="Times New Roman" w:hAnsi="Times New Roman" w:cs="Times New Roman"/>
              </w:rPr>
              <w:t>berkurang</w:t>
            </w:r>
            <w:proofErr w:type="spellEnd"/>
          </w:p>
        </w:tc>
      </w:tr>
      <w:tr w:rsidR="00B14481" w:rsidRPr="006C5A1A" w14:paraId="56B4C72D" w14:textId="77777777" w:rsidTr="00B14481">
        <w:trPr>
          <w:jc w:val="center"/>
        </w:trPr>
        <w:tc>
          <w:tcPr>
            <w:tcW w:w="5095" w:type="dxa"/>
          </w:tcPr>
          <w:p w14:paraId="6F45B296" w14:textId="6493C7BB" w:rsidR="00B14481" w:rsidRPr="00B14481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14481">
              <w:rPr>
                <w:rFonts w:ascii="Times New Roman" w:hAnsi="Times New Roman" w:cs="Times New Roman"/>
              </w:rPr>
              <w:t>Tombol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14481">
              <w:rPr>
                <w:rFonts w:ascii="Times New Roman" w:hAnsi="Times New Roman" w:cs="Times New Roman"/>
              </w:rPr>
              <w:t>selain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POWER </w:t>
            </w:r>
            <w:proofErr w:type="spellStart"/>
            <w:r w:rsidRPr="00B14481">
              <w:rPr>
                <w:rFonts w:ascii="Times New Roman" w:hAnsi="Times New Roman" w:cs="Times New Roman"/>
              </w:rPr>
              <w:t>saat</w:t>
            </w:r>
            <w:proofErr w:type="spellEnd"/>
            <w:r w:rsidRPr="00B14481">
              <w:rPr>
                <w:rFonts w:ascii="Times New Roman" w:hAnsi="Times New Roman" w:cs="Times New Roman"/>
              </w:rPr>
              <w:t xml:space="preserve"> TV </w:t>
            </w:r>
            <w:proofErr w:type="spellStart"/>
            <w:r w:rsidRPr="00B14481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  <w:tc>
          <w:tcPr>
            <w:tcW w:w="5095" w:type="dxa"/>
          </w:tcPr>
          <w:p w14:paraId="5FE1061F" w14:textId="1989594D" w:rsidR="00B14481" w:rsidRPr="006C5A1A" w:rsidRDefault="00B14481" w:rsidP="00B144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>
              <w:rPr>
                <w:rFonts w:ascii="Times New Roman" w:hAnsi="Times New Roman" w:cs="Times New Roman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perubahan</w:t>
            </w:r>
            <w:proofErr w:type="spellEnd"/>
          </w:p>
        </w:tc>
      </w:tr>
    </w:tbl>
    <w:p w14:paraId="0AD827BC" w14:textId="77777777" w:rsidR="000E6407" w:rsidRPr="006C5A1A" w:rsidRDefault="000E6407">
      <w:pPr>
        <w:rPr>
          <w:rFonts w:ascii="Times New Roman" w:hAnsi="Times New Roman" w:cs="Times New Roman"/>
        </w:rPr>
      </w:pPr>
    </w:p>
    <w:p w14:paraId="2178FC50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4. Error yang Ditemukan dan Perbaikan</w:t>
      </w:r>
    </w:p>
    <w:p w14:paraId="39745890" w14:textId="465A657B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t xml:space="preserve">Catat setiap error yang ditemukan. </w:t>
      </w:r>
      <w:proofErr w:type="spellStart"/>
      <w:r w:rsidRPr="006C5A1A">
        <w:rPr>
          <w:rFonts w:ascii="Times New Roman" w:hAnsi="Times New Roman" w:cs="Times New Roman"/>
        </w:rPr>
        <w:t>Tambahkan</w:t>
      </w:r>
      <w:proofErr w:type="spellEnd"/>
      <w:r w:rsidRPr="006C5A1A">
        <w:rPr>
          <w:rFonts w:ascii="Times New Roman" w:hAnsi="Times New Roman" w:cs="Times New Roman"/>
        </w:rPr>
        <w:t xml:space="preserve"> baris </w:t>
      </w:r>
      <w:proofErr w:type="spellStart"/>
      <w:r w:rsidRPr="006C5A1A">
        <w:rPr>
          <w:rFonts w:ascii="Times New Roman" w:hAnsi="Times New Roman" w:cs="Times New Roman"/>
        </w:rPr>
        <w:t>jika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r w:rsidR="00BB6548" w:rsidRPr="006C5A1A">
        <w:rPr>
          <w:rFonts w:ascii="Times New Roman" w:hAnsi="Times New Roman" w:cs="Times New Roman"/>
        </w:rPr>
        <w:t xml:space="preserve">Anda </w:t>
      </w:r>
      <w:proofErr w:type="spellStart"/>
      <w:r w:rsidRPr="006C5A1A">
        <w:rPr>
          <w:rFonts w:ascii="Times New Roman" w:hAnsi="Times New Roman" w:cs="Times New Roman"/>
        </w:rPr>
        <w:t>mengalami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lebih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dari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satu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="00BB6548" w:rsidRPr="006C5A1A">
        <w:rPr>
          <w:rFonts w:ascii="Times New Roman" w:hAnsi="Times New Roman" w:cs="Times New Roman"/>
        </w:rPr>
        <w:t>kesalahan</w:t>
      </w:r>
      <w:proofErr w:type="spellEnd"/>
      <w:r w:rsidRPr="006C5A1A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38"/>
        <w:gridCol w:w="2038"/>
        <w:gridCol w:w="2039"/>
        <w:gridCol w:w="2038"/>
      </w:tblGrid>
      <w:tr w:rsidR="000E6407" w:rsidRPr="006C5A1A" w14:paraId="7562AB5B" w14:textId="77777777" w:rsidTr="00CC6F0D">
        <w:trPr>
          <w:jc w:val="center"/>
        </w:trPr>
        <w:tc>
          <w:tcPr>
            <w:tcW w:w="2037" w:type="dxa"/>
          </w:tcPr>
          <w:p w14:paraId="3F765B70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C5A1A">
              <w:rPr>
                <w:rFonts w:ascii="Times New Roman" w:hAnsi="Times New Roman" w:cs="Times New Roman"/>
                <w:b/>
              </w:rPr>
              <w:t>Iterasi</w:t>
            </w:r>
            <w:proofErr w:type="spellEnd"/>
          </w:p>
        </w:tc>
        <w:tc>
          <w:tcPr>
            <w:tcW w:w="2038" w:type="dxa"/>
          </w:tcPr>
          <w:p w14:paraId="3A9EAA56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Error</w:t>
            </w:r>
          </w:p>
        </w:tc>
        <w:tc>
          <w:tcPr>
            <w:tcW w:w="2038" w:type="dxa"/>
          </w:tcPr>
          <w:p w14:paraId="73F96621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Penyebab</w:t>
            </w:r>
          </w:p>
        </w:tc>
        <w:tc>
          <w:tcPr>
            <w:tcW w:w="2039" w:type="dxa"/>
          </w:tcPr>
          <w:p w14:paraId="41CFE55E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Perbaikan</w:t>
            </w:r>
          </w:p>
        </w:tc>
        <w:tc>
          <w:tcPr>
            <w:tcW w:w="2038" w:type="dxa"/>
          </w:tcPr>
          <w:p w14:paraId="5F9F17D8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Hasil Setelah Perbaikan</w:t>
            </w:r>
          </w:p>
        </w:tc>
      </w:tr>
      <w:tr w:rsidR="000E6407" w:rsidRPr="006C5A1A" w14:paraId="13FC4B15" w14:textId="77777777" w:rsidTr="00CC6F0D">
        <w:trPr>
          <w:jc w:val="center"/>
        </w:trPr>
        <w:tc>
          <w:tcPr>
            <w:tcW w:w="2037" w:type="dxa"/>
          </w:tcPr>
          <w:p w14:paraId="6554C5DB" w14:textId="2B8EA6AC" w:rsidR="000E6407" w:rsidRPr="006C5A1A" w:rsidRDefault="00CC6F0D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038" w:type="dxa"/>
          </w:tcPr>
          <w:p w14:paraId="00374FE2" w14:textId="1124DDBA" w:rsidR="000E6407" w:rsidRPr="006C5A1A" w:rsidRDefault="00A632DE">
            <w:pPr>
              <w:rPr>
                <w:rFonts w:ascii="Times New Roman" w:hAnsi="Times New Roman" w:cs="Times New Roman"/>
              </w:rPr>
            </w:pPr>
            <w:r w:rsidRPr="00A632DE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A632DE">
              <w:rPr>
                <w:rFonts w:ascii="Times New Roman" w:hAnsi="Times New Roman" w:cs="Times New Roman"/>
              </w:rPr>
              <w:t>awal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power salah</w:t>
            </w:r>
          </w:p>
        </w:tc>
        <w:tc>
          <w:tcPr>
            <w:tcW w:w="2038" w:type="dxa"/>
          </w:tcPr>
          <w:p w14:paraId="6500451A" w14:textId="098CADA6" w:rsidR="000E6407" w:rsidRPr="006C5A1A" w:rsidRDefault="00A632DE">
            <w:pPr>
              <w:rPr>
                <w:rFonts w:ascii="Times New Roman" w:hAnsi="Times New Roman" w:cs="Times New Roman"/>
              </w:rPr>
            </w:pPr>
            <w:r w:rsidRPr="00A632DE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A632DE">
              <w:rPr>
                <w:rFonts w:ascii="Times New Roman" w:hAnsi="Times New Roman" w:cs="Times New Roman"/>
              </w:rPr>
              <w:t>awal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ditulis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TRUE, </w:t>
            </w:r>
            <w:proofErr w:type="spellStart"/>
            <w:r w:rsidRPr="00A632DE">
              <w:rPr>
                <w:rFonts w:ascii="Times New Roman" w:hAnsi="Times New Roman" w:cs="Times New Roman"/>
              </w:rPr>
              <w:t>seharusnya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FALSE </w:t>
            </w:r>
            <w:proofErr w:type="spellStart"/>
            <w:r w:rsidRPr="00A632DE">
              <w:rPr>
                <w:rFonts w:ascii="Times New Roman" w:hAnsi="Times New Roman" w:cs="Times New Roman"/>
              </w:rPr>
              <w:t>karena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kondisi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awal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TV </w:t>
            </w:r>
            <w:proofErr w:type="spellStart"/>
            <w:r w:rsidRPr="00A632DE">
              <w:rPr>
                <w:rFonts w:ascii="Times New Roman" w:hAnsi="Times New Roman" w:cs="Times New Roman"/>
              </w:rPr>
              <w:t>adalah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mati</w:t>
            </w:r>
            <w:proofErr w:type="spellEnd"/>
          </w:p>
        </w:tc>
        <w:tc>
          <w:tcPr>
            <w:tcW w:w="2039" w:type="dxa"/>
          </w:tcPr>
          <w:p w14:paraId="5667D288" w14:textId="75899779" w:rsidR="000E6407" w:rsidRPr="006C5A1A" w:rsidRDefault="00A632DE">
            <w:pPr>
              <w:rPr>
                <w:rFonts w:ascii="Times New Roman" w:hAnsi="Times New Roman" w:cs="Times New Roman"/>
              </w:rPr>
            </w:pPr>
            <w:proofErr w:type="spellStart"/>
            <w:r w:rsidRPr="00A632DE">
              <w:rPr>
                <w:rFonts w:ascii="Times New Roman" w:hAnsi="Times New Roman" w:cs="Times New Roman"/>
              </w:rPr>
              <w:t>Mengubah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power ← TRUE </w:t>
            </w:r>
            <w:proofErr w:type="spellStart"/>
            <w:r w:rsidRPr="00A632DE">
              <w:rPr>
                <w:rFonts w:ascii="Times New Roman" w:hAnsi="Times New Roman" w:cs="Times New Roman"/>
              </w:rPr>
              <w:t>menjadi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power ← FALSE</w:t>
            </w:r>
          </w:p>
        </w:tc>
        <w:tc>
          <w:tcPr>
            <w:tcW w:w="2038" w:type="dxa"/>
          </w:tcPr>
          <w:p w14:paraId="68049CB2" w14:textId="13D71106" w:rsidR="000E6407" w:rsidRPr="006C5A1A" w:rsidRDefault="00A632DE">
            <w:pPr>
              <w:rPr>
                <w:rFonts w:ascii="Times New Roman" w:hAnsi="Times New Roman" w:cs="Times New Roman"/>
              </w:rPr>
            </w:pPr>
            <w:r w:rsidRPr="00A632DE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dimulai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dengan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kondisi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TV </w:t>
            </w:r>
            <w:proofErr w:type="spellStart"/>
            <w:r w:rsidRPr="00A632DE">
              <w:rPr>
                <w:rFonts w:ascii="Times New Roman" w:hAnsi="Times New Roman" w:cs="Times New Roman"/>
              </w:rPr>
              <w:t>mati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632DE">
              <w:rPr>
                <w:rFonts w:ascii="Times New Roman" w:hAnsi="Times New Roman" w:cs="Times New Roman"/>
              </w:rPr>
              <w:t>tombol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selain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POWER </w:t>
            </w:r>
            <w:proofErr w:type="spellStart"/>
            <w:r w:rsidRPr="00A632DE">
              <w:rPr>
                <w:rFonts w:ascii="Times New Roman" w:hAnsi="Times New Roman" w:cs="Times New Roman"/>
              </w:rPr>
              <w:t>tidak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dapat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</w:tbl>
    <w:p w14:paraId="20CA2DA6" w14:textId="77777777" w:rsidR="000E6407" w:rsidRPr="006C5A1A" w:rsidRDefault="000E6407">
      <w:pPr>
        <w:rPr>
          <w:rFonts w:ascii="Times New Roman" w:hAnsi="Times New Roman" w:cs="Times New Roman"/>
        </w:rPr>
      </w:pPr>
    </w:p>
    <w:p w14:paraId="07460583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5. Hasil Running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0E6407" w:rsidRPr="006C5A1A" w14:paraId="64BE7E6B" w14:textId="77777777">
        <w:trPr>
          <w:jc w:val="center"/>
        </w:trPr>
        <w:tc>
          <w:tcPr>
            <w:tcW w:w="5100" w:type="dxa"/>
          </w:tcPr>
          <w:p w14:paraId="244E1BA7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Status Program</w:t>
            </w:r>
          </w:p>
        </w:tc>
        <w:tc>
          <w:tcPr>
            <w:tcW w:w="5100" w:type="dxa"/>
          </w:tcPr>
          <w:p w14:paraId="63879DD2" w14:textId="77777777" w:rsidR="000E6407" w:rsidRPr="006C5A1A" w:rsidRDefault="00000000" w:rsidP="00BB6548">
            <w:pPr>
              <w:jc w:val="center"/>
              <w:rPr>
                <w:rFonts w:ascii="Times New Roman" w:hAnsi="Times New Roman" w:cs="Times New Roman"/>
              </w:rPr>
            </w:pPr>
            <w:r w:rsidRPr="006C5A1A">
              <w:rPr>
                <w:rFonts w:ascii="Times New Roman" w:hAnsi="Times New Roman" w:cs="Times New Roman"/>
                <w:b/>
              </w:rPr>
              <w:t>Output Akhir</w:t>
            </w:r>
          </w:p>
        </w:tc>
      </w:tr>
      <w:tr w:rsidR="000E6407" w:rsidRPr="006C5A1A" w14:paraId="3EB15AC0" w14:textId="77777777">
        <w:trPr>
          <w:jc w:val="center"/>
        </w:trPr>
        <w:tc>
          <w:tcPr>
            <w:tcW w:w="5100" w:type="dxa"/>
          </w:tcPr>
          <w:p w14:paraId="7B04B5BF" w14:textId="5A6F416F" w:rsidR="000E6407" w:rsidRPr="006C5A1A" w:rsidRDefault="00000000">
            <w:pPr>
              <w:rPr>
                <w:rFonts w:ascii="Times New Roman" w:hAnsi="Times New Roman" w:cs="Times New Roman"/>
              </w:rPr>
            </w:pPr>
            <w:r w:rsidRPr="006C5A1A">
              <w:rPr>
                <w:rFonts w:ascii="Segoe UI Symbol" w:hAnsi="Segoe UI Symbol" w:cs="Segoe UI Symbol"/>
              </w:rPr>
              <w:t>☐</w:t>
            </w:r>
            <w:r w:rsidRPr="006C5A1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5A1A">
              <w:rPr>
                <w:rFonts w:ascii="Times New Roman" w:hAnsi="Times New Roman" w:cs="Times New Roman"/>
              </w:rPr>
              <w:t>Berhasil</w:t>
            </w:r>
            <w:proofErr w:type="spellEnd"/>
            <w:r w:rsidRPr="006C5A1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100" w:type="dxa"/>
          </w:tcPr>
          <w:p w14:paraId="7EBD4948" w14:textId="0CF464AC" w:rsidR="000E6407" w:rsidRPr="006C5A1A" w:rsidRDefault="00A632DE">
            <w:pPr>
              <w:rPr>
                <w:rFonts w:ascii="Times New Roman" w:hAnsi="Times New Roman" w:cs="Times New Roman"/>
              </w:rPr>
            </w:pPr>
            <w:r w:rsidRPr="00A632DE">
              <w:rPr>
                <w:rFonts w:ascii="Times New Roman" w:hAnsi="Times New Roman" w:cs="Times New Roman"/>
              </w:rPr>
              <w:t xml:space="preserve">Program </w:t>
            </w:r>
            <w:proofErr w:type="spellStart"/>
            <w:r w:rsidRPr="00A632DE">
              <w:rPr>
                <w:rFonts w:ascii="Times New Roman" w:hAnsi="Times New Roman" w:cs="Times New Roman"/>
              </w:rPr>
              <w:t>berjalan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sesuai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dengan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logika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dirancang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32DE">
              <w:rPr>
                <w:rFonts w:ascii="Times New Roman" w:hAnsi="Times New Roman" w:cs="Times New Roman"/>
              </w:rPr>
              <w:t>yaitu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TV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diawali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dalam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keadaan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mati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632DE">
              <w:rPr>
                <w:rFonts w:ascii="Times New Roman" w:hAnsi="Times New Roman" w:cs="Times New Roman"/>
              </w:rPr>
              <w:t>tombol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selain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POWER </w:t>
            </w:r>
            <w:proofErr w:type="spellStart"/>
            <w:r w:rsidRPr="00A632DE">
              <w:rPr>
                <w:rFonts w:ascii="Times New Roman" w:hAnsi="Times New Roman" w:cs="Times New Roman"/>
              </w:rPr>
              <w:t>tidak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dapat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digunakan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32DE">
              <w:rPr>
                <w:rFonts w:ascii="Times New Roman" w:hAnsi="Times New Roman" w:cs="Times New Roman"/>
              </w:rPr>
              <w:t>sebelum</w:t>
            </w:r>
            <w:proofErr w:type="spellEnd"/>
            <w:r w:rsidRPr="00A632DE">
              <w:rPr>
                <w:rFonts w:ascii="Times New Roman" w:hAnsi="Times New Roman" w:cs="Times New Roman"/>
              </w:rPr>
              <w:t xml:space="preserve"> TV </w:t>
            </w:r>
            <w:proofErr w:type="spellStart"/>
            <w:r w:rsidRPr="00A632DE">
              <w:rPr>
                <w:rFonts w:ascii="Times New Roman" w:hAnsi="Times New Roman" w:cs="Times New Roman"/>
              </w:rPr>
              <w:t>dinyalakan</w:t>
            </w:r>
            <w:proofErr w:type="spellEnd"/>
            <w:r w:rsidRPr="00A632DE">
              <w:rPr>
                <w:rFonts w:ascii="Times New Roman" w:hAnsi="Times New Roman" w:cs="Times New Roman"/>
              </w:rPr>
              <w:t>.</w:t>
            </w:r>
          </w:p>
        </w:tc>
      </w:tr>
    </w:tbl>
    <w:p w14:paraId="34F33A83" w14:textId="77777777" w:rsidR="000E6407" w:rsidRPr="006C5A1A" w:rsidRDefault="000E6407">
      <w:pPr>
        <w:rPr>
          <w:rFonts w:ascii="Times New Roman" w:hAnsi="Times New Roman" w:cs="Times New Roman"/>
        </w:rPr>
      </w:pPr>
    </w:p>
    <w:p w14:paraId="7218875B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6. Error dari Teman yang Dipelajari</w:t>
      </w:r>
    </w:p>
    <w:p w14:paraId="320DB11C" w14:textId="67FD642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t xml:space="preserve">Tuliskan satu </w:t>
      </w:r>
      <w:proofErr w:type="spellStart"/>
      <w:r w:rsidRPr="006C5A1A">
        <w:rPr>
          <w:rFonts w:ascii="Times New Roman" w:hAnsi="Times New Roman" w:cs="Times New Roman"/>
        </w:rPr>
        <w:t>kesalahan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teman</w:t>
      </w:r>
      <w:proofErr w:type="spellEnd"/>
      <w:r w:rsidRPr="006C5A1A">
        <w:rPr>
          <w:rFonts w:ascii="Times New Roman" w:hAnsi="Times New Roman" w:cs="Times New Roman"/>
        </w:rPr>
        <w:t xml:space="preserve"> yang </w:t>
      </w:r>
      <w:proofErr w:type="spellStart"/>
      <w:r w:rsidRPr="006C5A1A">
        <w:rPr>
          <w:rFonts w:ascii="Times New Roman" w:hAnsi="Times New Roman" w:cs="Times New Roman"/>
        </w:rPr>
        <w:t>sebelumnya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belum</w:t>
      </w:r>
      <w:proofErr w:type="spellEnd"/>
      <w:r w:rsidRPr="006C5A1A">
        <w:rPr>
          <w:rFonts w:ascii="Times New Roman" w:hAnsi="Times New Roman" w:cs="Times New Roman"/>
        </w:rPr>
        <w:t xml:space="preserve"> Anda </w:t>
      </w:r>
      <w:proofErr w:type="spellStart"/>
      <w:r w:rsidRPr="006C5A1A">
        <w:rPr>
          <w:rFonts w:ascii="Times New Roman" w:hAnsi="Times New Roman" w:cs="Times New Roman"/>
        </w:rPr>
        <w:t>ketahui</w:t>
      </w:r>
      <w:proofErr w:type="spellEnd"/>
      <w:r w:rsidR="00BB6548" w:rsidRPr="006C5A1A">
        <w:rPr>
          <w:rFonts w:ascii="Times New Roman" w:hAnsi="Times New Roman" w:cs="Times New Roman"/>
        </w:rPr>
        <w:t xml:space="preserve">, </w:t>
      </w:r>
      <w:proofErr w:type="spellStart"/>
      <w:r w:rsidR="00BB6548" w:rsidRPr="006C5A1A">
        <w:rPr>
          <w:rFonts w:ascii="Times New Roman" w:hAnsi="Times New Roman" w:cs="Times New Roman"/>
        </w:rPr>
        <w:t>serta</w:t>
      </w:r>
      <w:proofErr w:type="spellEnd"/>
      <w:r w:rsidRPr="006C5A1A">
        <w:rPr>
          <w:rFonts w:ascii="Times New Roman" w:hAnsi="Times New Roman" w:cs="Times New Roman"/>
        </w:rPr>
        <w:t xml:space="preserve"> </w:t>
      </w:r>
      <w:proofErr w:type="spellStart"/>
      <w:r w:rsidRPr="006C5A1A">
        <w:rPr>
          <w:rFonts w:ascii="Times New Roman" w:hAnsi="Times New Roman" w:cs="Times New Roman"/>
        </w:rPr>
        <w:t>apa</w:t>
      </w:r>
      <w:proofErr w:type="spellEnd"/>
      <w:r w:rsidRPr="006C5A1A">
        <w:rPr>
          <w:rFonts w:ascii="Times New Roman" w:hAnsi="Times New Roman" w:cs="Times New Roman"/>
        </w:rPr>
        <w:t xml:space="preserve"> yang Anda pelajari dari kesalahan tersebut.</w:t>
      </w:r>
    </w:p>
    <w:p w14:paraId="2E69808D" w14:textId="546B2DAA" w:rsidR="00982D84" w:rsidRPr="006C5A1A" w:rsidRDefault="00A632DE">
      <w:pPr>
        <w:rPr>
          <w:rFonts w:ascii="Times New Roman" w:hAnsi="Times New Roman" w:cs="Times New Roman"/>
          <w:b/>
        </w:rPr>
      </w:pPr>
      <w:proofErr w:type="spellStart"/>
      <w:r w:rsidRPr="00A632DE">
        <w:rPr>
          <w:rFonts w:ascii="Times New Roman" w:hAnsi="Times New Roman" w:cs="Times New Roman"/>
        </w:rPr>
        <w:t>Kesalahan</w:t>
      </w:r>
      <w:proofErr w:type="spellEnd"/>
      <w:r w:rsidRPr="00A632DE">
        <w:rPr>
          <w:rFonts w:ascii="Times New Roman" w:hAnsi="Times New Roman" w:cs="Times New Roman"/>
        </w:rPr>
        <w:t xml:space="preserve"> yang </w:t>
      </w:r>
      <w:proofErr w:type="spellStart"/>
      <w:r w:rsidRPr="00A632DE">
        <w:rPr>
          <w:rFonts w:ascii="Times New Roman" w:hAnsi="Times New Roman" w:cs="Times New Roman"/>
        </w:rPr>
        <w:t>aku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temuin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adalah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temanku</w:t>
      </w:r>
      <w:proofErr w:type="spellEnd"/>
      <w:r w:rsidRPr="00A632DE">
        <w:rPr>
          <w:rFonts w:ascii="Times New Roman" w:hAnsi="Times New Roman" w:cs="Times New Roman"/>
        </w:rPr>
        <w:t xml:space="preserve"> salah </w:t>
      </w:r>
      <w:proofErr w:type="spellStart"/>
      <w:r w:rsidRPr="00A632DE">
        <w:rPr>
          <w:rFonts w:ascii="Times New Roman" w:hAnsi="Times New Roman" w:cs="Times New Roman"/>
        </w:rPr>
        <w:t>nulis</w:t>
      </w:r>
      <w:proofErr w:type="spellEnd"/>
      <w:r w:rsidRPr="00A632DE">
        <w:rPr>
          <w:rFonts w:ascii="Times New Roman" w:hAnsi="Times New Roman" w:cs="Times New Roman"/>
        </w:rPr>
        <w:t xml:space="preserve"> operator, yang </w:t>
      </w:r>
      <w:proofErr w:type="spellStart"/>
      <w:r w:rsidRPr="00A632DE">
        <w:rPr>
          <w:rFonts w:ascii="Times New Roman" w:hAnsi="Times New Roman" w:cs="Times New Roman"/>
        </w:rPr>
        <w:t>harusnya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pakai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tanda</w:t>
      </w:r>
      <w:proofErr w:type="spellEnd"/>
      <w:r w:rsidRPr="00A632DE">
        <w:rPr>
          <w:rFonts w:ascii="Times New Roman" w:hAnsi="Times New Roman" w:cs="Times New Roman"/>
        </w:rPr>
        <w:t xml:space="preserve"> - </w:t>
      </w:r>
      <w:proofErr w:type="spellStart"/>
      <w:r w:rsidRPr="00A632DE">
        <w:rPr>
          <w:rFonts w:ascii="Times New Roman" w:hAnsi="Times New Roman" w:cs="Times New Roman"/>
        </w:rPr>
        <w:t>malah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ditulis</w:t>
      </w:r>
      <w:proofErr w:type="spellEnd"/>
      <w:r w:rsidRPr="00A632DE">
        <w:rPr>
          <w:rFonts w:ascii="Times New Roman" w:hAnsi="Times New Roman" w:cs="Times New Roman"/>
        </w:rPr>
        <w:t xml:space="preserve"> +. Dari </w:t>
      </w:r>
      <w:proofErr w:type="spellStart"/>
      <w:r w:rsidRPr="00A632DE">
        <w:rPr>
          <w:rFonts w:ascii="Times New Roman" w:hAnsi="Times New Roman" w:cs="Times New Roman"/>
        </w:rPr>
        <w:t>kesalahan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itu</w:t>
      </w:r>
      <w:proofErr w:type="spellEnd"/>
      <w:r w:rsidRPr="00A632DE">
        <w:rPr>
          <w:rFonts w:ascii="Times New Roman" w:hAnsi="Times New Roman" w:cs="Times New Roman"/>
        </w:rPr>
        <w:t xml:space="preserve">, </w:t>
      </w:r>
      <w:proofErr w:type="spellStart"/>
      <w:r w:rsidRPr="00A632DE">
        <w:rPr>
          <w:rFonts w:ascii="Times New Roman" w:hAnsi="Times New Roman" w:cs="Times New Roman"/>
        </w:rPr>
        <w:t>aku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belajar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kalau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penulisan</w:t>
      </w:r>
      <w:proofErr w:type="spellEnd"/>
      <w:r w:rsidRPr="00A632DE">
        <w:rPr>
          <w:rFonts w:ascii="Times New Roman" w:hAnsi="Times New Roman" w:cs="Times New Roman"/>
        </w:rPr>
        <w:t xml:space="preserve"> operator </w:t>
      </w:r>
      <w:proofErr w:type="spellStart"/>
      <w:r w:rsidRPr="00A632DE">
        <w:rPr>
          <w:rFonts w:ascii="Times New Roman" w:hAnsi="Times New Roman" w:cs="Times New Roman"/>
        </w:rPr>
        <w:t>harus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lebih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teliti</w:t>
      </w:r>
      <w:proofErr w:type="spellEnd"/>
      <w:r w:rsidRPr="00A632DE">
        <w:rPr>
          <w:rFonts w:ascii="Times New Roman" w:hAnsi="Times New Roman" w:cs="Times New Roman"/>
        </w:rPr>
        <w:t xml:space="preserve">, </w:t>
      </w:r>
      <w:proofErr w:type="spellStart"/>
      <w:r w:rsidRPr="00A632DE">
        <w:rPr>
          <w:rFonts w:ascii="Times New Roman" w:hAnsi="Times New Roman" w:cs="Times New Roman"/>
        </w:rPr>
        <w:t>karena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kalau</w:t>
      </w:r>
      <w:proofErr w:type="spellEnd"/>
      <w:r w:rsidRPr="00A632DE">
        <w:rPr>
          <w:rFonts w:ascii="Times New Roman" w:hAnsi="Times New Roman" w:cs="Times New Roman"/>
        </w:rPr>
        <w:t xml:space="preserve"> salah </w:t>
      </w:r>
      <w:proofErr w:type="spellStart"/>
      <w:r w:rsidRPr="00A632DE">
        <w:rPr>
          <w:rFonts w:ascii="Times New Roman" w:hAnsi="Times New Roman" w:cs="Times New Roman"/>
        </w:rPr>
        <w:t>bisa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bikin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hasil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atau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logika</w:t>
      </w:r>
      <w:proofErr w:type="spellEnd"/>
      <w:r w:rsidRPr="00A632DE">
        <w:rPr>
          <w:rFonts w:ascii="Times New Roman" w:hAnsi="Times New Roman" w:cs="Times New Roman"/>
        </w:rPr>
        <w:t xml:space="preserve"> program </w:t>
      </w:r>
      <w:proofErr w:type="spellStart"/>
      <w:r w:rsidRPr="00A632DE">
        <w:rPr>
          <w:rFonts w:ascii="Times New Roman" w:hAnsi="Times New Roman" w:cs="Times New Roman"/>
        </w:rPr>
        <w:t>jadi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nggak</w:t>
      </w:r>
      <w:proofErr w:type="spellEnd"/>
      <w:r w:rsidRPr="00A632DE">
        <w:rPr>
          <w:rFonts w:ascii="Times New Roman" w:hAnsi="Times New Roman" w:cs="Times New Roman"/>
        </w:rPr>
        <w:t xml:space="preserve"> </w:t>
      </w:r>
      <w:proofErr w:type="spellStart"/>
      <w:r w:rsidRPr="00A632DE">
        <w:rPr>
          <w:rFonts w:ascii="Times New Roman" w:hAnsi="Times New Roman" w:cs="Times New Roman"/>
        </w:rPr>
        <w:t>sesuai</w:t>
      </w:r>
      <w:proofErr w:type="spellEnd"/>
      <w:r w:rsidR="00982D84" w:rsidRPr="006C5A1A">
        <w:rPr>
          <w:rFonts w:ascii="Times New Roman" w:hAnsi="Times New Roman" w:cs="Times New Roman"/>
        </w:rPr>
        <w:t>.</w:t>
      </w:r>
      <w:r w:rsidR="00982D84" w:rsidRPr="006C5A1A">
        <w:rPr>
          <w:rFonts w:ascii="Times New Roman" w:hAnsi="Times New Roman" w:cs="Times New Roman"/>
          <w:b/>
        </w:rPr>
        <w:t xml:space="preserve"> </w:t>
      </w:r>
    </w:p>
    <w:p w14:paraId="2FA8D0B3" w14:textId="54C5415D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  <w:b/>
          <w:sz w:val="22"/>
        </w:rPr>
        <w:t>7. Refleksi</w:t>
      </w:r>
    </w:p>
    <w:p w14:paraId="7A5B22B7" w14:textId="77777777" w:rsidR="000E6407" w:rsidRPr="006C5A1A" w:rsidRDefault="00000000">
      <w:pPr>
        <w:rPr>
          <w:rFonts w:ascii="Times New Roman" w:hAnsi="Times New Roman" w:cs="Times New Roman"/>
        </w:rPr>
      </w:pPr>
      <w:r w:rsidRPr="006C5A1A">
        <w:rPr>
          <w:rFonts w:ascii="Times New Roman" w:hAnsi="Times New Roman" w:cs="Times New Roman"/>
        </w:rPr>
        <w:t>Apa hal terpenting yang Anda pelajari dari kegiatan ini?</w:t>
      </w:r>
    </w:p>
    <w:p w14:paraId="7A0F200C" w14:textId="61ABD93E" w:rsidR="000E6407" w:rsidRPr="00A632DE" w:rsidRDefault="00A632DE">
      <w:pPr>
        <w:rPr>
          <w:rFonts w:ascii="Times New Roman" w:hAnsi="Times New Roman" w:cs="Times New Roman"/>
          <w:lang w:val="en-ID"/>
        </w:rPr>
      </w:pPr>
      <w:r w:rsidRPr="00A632DE">
        <w:rPr>
          <w:rFonts w:ascii="Times New Roman" w:hAnsi="Times New Roman" w:cs="Times New Roman"/>
          <w:lang w:val="en-ID"/>
        </w:rPr>
        <w:t xml:space="preserve">Saya </w:t>
      </w:r>
      <w:proofErr w:type="spellStart"/>
      <w:r w:rsidRPr="00A632DE">
        <w:rPr>
          <w:rFonts w:ascii="Times New Roman" w:hAnsi="Times New Roman" w:cs="Times New Roman"/>
          <w:lang w:val="en-ID"/>
        </w:rPr>
        <w:t>jadi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belajar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membuat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logika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sederhana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dari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sebuah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remote TV, </w:t>
      </w:r>
      <w:proofErr w:type="spellStart"/>
      <w:r w:rsidRPr="00A632DE">
        <w:rPr>
          <w:rFonts w:ascii="Times New Roman" w:hAnsi="Times New Roman" w:cs="Times New Roman"/>
          <w:lang w:val="en-ID"/>
        </w:rPr>
        <w:t>terutama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bagaimana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kondisi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power </w:t>
      </w:r>
      <w:proofErr w:type="spellStart"/>
      <w:r w:rsidRPr="00A632DE">
        <w:rPr>
          <w:rFonts w:ascii="Times New Roman" w:hAnsi="Times New Roman" w:cs="Times New Roman"/>
          <w:lang w:val="en-ID"/>
        </w:rPr>
        <w:t>memengaruhi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tombol-tombol</w:t>
      </w:r>
      <w:proofErr w:type="spellEnd"/>
      <w:r w:rsidRPr="00A632D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A632DE">
        <w:rPr>
          <w:rFonts w:ascii="Times New Roman" w:hAnsi="Times New Roman" w:cs="Times New Roman"/>
          <w:lang w:val="en-ID"/>
        </w:rPr>
        <w:t>lainnya</w:t>
      </w:r>
      <w:proofErr w:type="spellEnd"/>
      <w:r w:rsidRPr="00A632DE">
        <w:rPr>
          <w:rFonts w:ascii="Times New Roman" w:hAnsi="Times New Roman" w:cs="Times New Roman"/>
          <w:lang w:val="en-ID"/>
        </w:rPr>
        <w:t>.</w:t>
      </w:r>
    </w:p>
    <w:p w14:paraId="314D7062" w14:textId="15DA2104" w:rsidR="000E6407" w:rsidRPr="006C5A1A" w:rsidRDefault="00000000">
      <w:pPr>
        <w:jc w:val="center"/>
        <w:rPr>
          <w:rFonts w:ascii="Times New Roman" w:hAnsi="Times New Roman" w:cs="Times New Roman"/>
          <w:i/>
          <w:sz w:val="18"/>
        </w:rPr>
      </w:pPr>
      <w:proofErr w:type="spellStart"/>
      <w:r w:rsidRPr="006C5A1A">
        <w:rPr>
          <w:rFonts w:ascii="Times New Roman" w:hAnsi="Times New Roman" w:cs="Times New Roman"/>
          <w:i/>
          <w:sz w:val="18"/>
        </w:rPr>
        <w:t>Catatan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: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Fokus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dokumentasi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adalah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gramStart"/>
      <w:r w:rsidRPr="006C5A1A">
        <w:rPr>
          <w:rFonts w:ascii="Times New Roman" w:hAnsi="Times New Roman" w:cs="Times New Roman"/>
          <w:i/>
          <w:sz w:val="18"/>
        </w:rPr>
        <w:t>proses</w:t>
      </w:r>
      <w:proofErr w:type="gram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berpikir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,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menemukan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kesalahan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, </w:t>
      </w:r>
      <w:proofErr w:type="spellStart"/>
      <w:r w:rsidR="00BB6548" w:rsidRPr="006C5A1A">
        <w:rPr>
          <w:rFonts w:ascii="Times New Roman" w:hAnsi="Times New Roman" w:cs="Times New Roman"/>
          <w:i/>
          <w:sz w:val="18"/>
        </w:rPr>
        <w:t>memperbaikinya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, dan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belajar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dari</w:t>
      </w:r>
      <w:proofErr w:type="spellEnd"/>
      <w:r w:rsidRPr="006C5A1A">
        <w:rPr>
          <w:rFonts w:ascii="Times New Roman" w:hAnsi="Times New Roman" w:cs="Times New Roman"/>
          <w:i/>
          <w:sz w:val="18"/>
        </w:rPr>
        <w:t xml:space="preserve"> </w:t>
      </w:r>
      <w:proofErr w:type="spellStart"/>
      <w:r w:rsidRPr="006C5A1A">
        <w:rPr>
          <w:rFonts w:ascii="Times New Roman" w:hAnsi="Times New Roman" w:cs="Times New Roman"/>
          <w:i/>
          <w:sz w:val="18"/>
        </w:rPr>
        <w:t>pengalaman</w:t>
      </w:r>
      <w:proofErr w:type="spellEnd"/>
      <w:r w:rsidRPr="006C5A1A">
        <w:rPr>
          <w:rFonts w:ascii="Times New Roman" w:hAnsi="Times New Roman" w:cs="Times New Roman"/>
          <w:i/>
          <w:sz w:val="18"/>
        </w:rPr>
        <w:t>.</w:t>
      </w:r>
    </w:p>
    <w:p w14:paraId="275BF9C0" w14:textId="77777777" w:rsidR="001030F5" w:rsidRPr="006C5A1A" w:rsidRDefault="001030F5">
      <w:pPr>
        <w:jc w:val="center"/>
        <w:rPr>
          <w:rFonts w:ascii="Times New Roman" w:hAnsi="Times New Roman" w:cs="Times New Roman"/>
          <w:i/>
          <w:sz w:val="18"/>
        </w:rPr>
      </w:pPr>
    </w:p>
    <w:p w14:paraId="37026EEA" w14:textId="77777777" w:rsidR="001030F5" w:rsidRPr="006C5A1A" w:rsidRDefault="001030F5">
      <w:pPr>
        <w:jc w:val="center"/>
        <w:rPr>
          <w:rFonts w:ascii="Times New Roman" w:hAnsi="Times New Roman" w:cs="Times New Roman"/>
          <w:i/>
          <w:sz w:val="18"/>
        </w:rPr>
      </w:pPr>
    </w:p>
    <w:p w14:paraId="256D0225" w14:textId="77777777" w:rsidR="001030F5" w:rsidRPr="006C5A1A" w:rsidRDefault="001030F5">
      <w:pPr>
        <w:jc w:val="center"/>
        <w:rPr>
          <w:rFonts w:ascii="Times New Roman" w:hAnsi="Times New Roman" w:cs="Times New Roman"/>
          <w:i/>
          <w:sz w:val="18"/>
        </w:rPr>
      </w:pPr>
    </w:p>
    <w:p w14:paraId="04DAF598" w14:textId="77777777" w:rsidR="001030F5" w:rsidRPr="006C5A1A" w:rsidRDefault="001030F5">
      <w:pPr>
        <w:jc w:val="center"/>
        <w:rPr>
          <w:rFonts w:ascii="Times New Roman" w:hAnsi="Times New Roman" w:cs="Times New Roman"/>
          <w:i/>
          <w:sz w:val="18"/>
        </w:rPr>
      </w:pPr>
    </w:p>
    <w:p w14:paraId="0C749E88" w14:textId="59281960" w:rsidR="001030F5" w:rsidRPr="006C5A1A" w:rsidRDefault="001030F5" w:rsidP="001030F5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6C5A1A">
        <w:rPr>
          <w:rFonts w:ascii="Times New Roman" w:hAnsi="Times New Roman" w:cs="Times New Roman"/>
          <w:i/>
          <w:sz w:val="36"/>
          <w:szCs w:val="36"/>
        </w:rPr>
        <w:lastRenderedPageBreak/>
        <w:t>Pengkoreksi</w:t>
      </w:r>
      <w:proofErr w:type="spellEnd"/>
      <w:r w:rsidRPr="006C5A1A">
        <w:rPr>
          <w:rFonts w:ascii="Times New Roman" w:hAnsi="Times New Roman" w:cs="Times New Roman"/>
          <w:i/>
          <w:sz w:val="36"/>
          <w:szCs w:val="36"/>
        </w:rPr>
        <w:t xml:space="preserve"> :</w:t>
      </w:r>
      <w:proofErr w:type="gramEnd"/>
      <w:r w:rsidRPr="006C5A1A">
        <w:rPr>
          <w:rFonts w:ascii="Times New Roman" w:hAnsi="Times New Roman" w:cs="Times New Roman"/>
          <w:i/>
          <w:sz w:val="36"/>
          <w:szCs w:val="36"/>
        </w:rPr>
        <w:t xml:space="preserve"> </w:t>
      </w:r>
      <w:r w:rsidR="00A632DE">
        <w:rPr>
          <w:rFonts w:ascii="Times New Roman" w:hAnsi="Times New Roman" w:cs="Times New Roman"/>
          <w:i/>
          <w:sz w:val="36"/>
          <w:szCs w:val="36"/>
        </w:rPr>
        <w:t xml:space="preserve">Fikri Luqman </w:t>
      </w:r>
      <w:proofErr w:type="spellStart"/>
      <w:r w:rsidR="00A632DE">
        <w:rPr>
          <w:rFonts w:ascii="Times New Roman" w:hAnsi="Times New Roman" w:cs="Times New Roman"/>
          <w:i/>
          <w:sz w:val="36"/>
          <w:szCs w:val="36"/>
        </w:rPr>
        <w:t>Muktabar</w:t>
      </w:r>
      <w:proofErr w:type="spellEnd"/>
      <w:r w:rsidRPr="006C5A1A">
        <w:rPr>
          <w:rFonts w:ascii="Times New Roman" w:hAnsi="Times New Roman" w:cs="Times New Roman"/>
          <w:i/>
          <w:sz w:val="36"/>
          <w:szCs w:val="36"/>
        </w:rPr>
        <w:t xml:space="preserve"> - 1090825001</w:t>
      </w:r>
      <w:r w:rsidR="00A632DE">
        <w:rPr>
          <w:rFonts w:ascii="Times New Roman" w:hAnsi="Times New Roman" w:cs="Times New Roman"/>
          <w:i/>
          <w:sz w:val="36"/>
          <w:szCs w:val="36"/>
        </w:rPr>
        <w:t>03</w:t>
      </w:r>
      <w:r w:rsidRPr="006C5A1A">
        <w:rPr>
          <w:rFonts w:ascii="Times New Roman" w:hAnsi="Times New Roman" w:cs="Times New Roman"/>
          <w:i/>
          <w:sz w:val="36"/>
          <w:szCs w:val="36"/>
        </w:rPr>
        <w:br/>
      </w:r>
      <w:r w:rsidR="00982D84" w:rsidRPr="006C5A1A">
        <w:rPr>
          <w:rFonts w:ascii="Times New Roman" w:hAnsi="Times New Roman" w:cs="Times New Roman"/>
          <w:sz w:val="36"/>
          <w:szCs w:val="36"/>
        </w:rPr>
        <w:t>Eror</w:t>
      </w:r>
      <w:r w:rsidR="00982D84" w:rsidRPr="006C5A1A">
        <w:rPr>
          <w:rFonts w:ascii="Times New Roman" w:hAnsi="Times New Roman" w:cs="Times New Roman"/>
          <w:sz w:val="36"/>
          <w:szCs w:val="36"/>
        </w:rPr>
        <w:tab/>
      </w:r>
      <w:r w:rsidR="00982D84" w:rsidRPr="006C5A1A">
        <w:rPr>
          <w:rFonts w:ascii="Times New Roman" w:hAnsi="Times New Roman" w:cs="Times New Roman"/>
          <w:sz w:val="36"/>
          <w:szCs w:val="36"/>
        </w:rPr>
        <w:tab/>
      </w:r>
      <w:r w:rsidR="00982D84" w:rsidRPr="006C5A1A">
        <w:rPr>
          <w:rFonts w:ascii="Times New Roman" w:hAnsi="Times New Roman" w:cs="Times New Roman"/>
          <w:sz w:val="36"/>
          <w:szCs w:val="36"/>
        </w:rPr>
        <w:tab/>
        <w:t xml:space="preserve">: </w:t>
      </w:r>
      <w:proofErr w:type="spellStart"/>
      <w:r w:rsidR="00A632DE">
        <w:rPr>
          <w:rFonts w:ascii="Times New Roman" w:hAnsi="Times New Roman" w:cs="Times New Roman"/>
          <w:sz w:val="36"/>
          <w:szCs w:val="36"/>
        </w:rPr>
        <w:t>tidak</w:t>
      </w:r>
      <w:proofErr w:type="spellEnd"/>
      <w:r w:rsidR="00A632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632DE">
        <w:rPr>
          <w:rFonts w:ascii="Times New Roman" w:hAnsi="Times New Roman" w:cs="Times New Roman"/>
          <w:sz w:val="36"/>
          <w:szCs w:val="36"/>
        </w:rPr>
        <w:t>ada</w:t>
      </w:r>
      <w:proofErr w:type="spellEnd"/>
      <w:r w:rsidR="00A632D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A632DE">
        <w:rPr>
          <w:rFonts w:ascii="Times New Roman" w:hAnsi="Times New Roman" w:cs="Times New Roman"/>
          <w:sz w:val="36"/>
          <w:szCs w:val="36"/>
        </w:rPr>
        <w:t>eror</w:t>
      </w:r>
      <w:proofErr w:type="spellEnd"/>
      <w:r w:rsidR="00A632DE">
        <w:rPr>
          <w:rFonts w:ascii="Times New Roman" w:hAnsi="Times New Roman" w:cs="Times New Roman"/>
          <w:sz w:val="36"/>
          <w:szCs w:val="36"/>
        </w:rPr>
        <w:t>.</w:t>
      </w:r>
    </w:p>
    <w:sectPr w:rsidR="001030F5" w:rsidRPr="006C5A1A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9733897">
    <w:abstractNumId w:val="8"/>
  </w:num>
  <w:num w:numId="2" w16cid:durableId="1730498876">
    <w:abstractNumId w:val="6"/>
  </w:num>
  <w:num w:numId="3" w16cid:durableId="1856456779">
    <w:abstractNumId w:val="5"/>
  </w:num>
  <w:num w:numId="4" w16cid:durableId="451479620">
    <w:abstractNumId w:val="4"/>
  </w:num>
  <w:num w:numId="5" w16cid:durableId="779490260">
    <w:abstractNumId w:val="7"/>
  </w:num>
  <w:num w:numId="6" w16cid:durableId="1541891810">
    <w:abstractNumId w:val="3"/>
  </w:num>
  <w:num w:numId="7" w16cid:durableId="156196139">
    <w:abstractNumId w:val="2"/>
  </w:num>
  <w:num w:numId="8" w16cid:durableId="1865942579">
    <w:abstractNumId w:val="1"/>
  </w:num>
  <w:num w:numId="9" w16cid:durableId="171025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407"/>
    <w:rsid w:val="00102EBC"/>
    <w:rsid w:val="001030F5"/>
    <w:rsid w:val="0015074B"/>
    <w:rsid w:val="0029639D"/>
    <w:rsid w:val="00326F90"/>
    <w:rsid w:val="00336771"/>
    <w:rsid w:val="00443FC0"/>
    <w:rsid w:val="004D7F5C"/>
    <w:rsid w:val="0057249F"/>
    <w:rsid w:val="0063050C"/>
    <w:rsid w:val="00671808"/>
    <w:rsid w:val="00673E41"/>
    <w:rsid w:val="006C5A1A"/>
    <w:rsid w:val="007051C7"/>
    <w:rsid w:val="00982D84"/>
    <w:rsid w:val="00A632DE"/>
    <w:rsid w:val="00AA1D8D"/>
    <w:rsid w:val="00B14481"/>
    <w:rsid w:val="00B47730"/>
    <w:rsid w:val="00BB6548"/>
    <w:rsid w:val="00CB0664"/>
    <w:rsid w:val="00CC6F0D"/>
    <w:rsid w:val="00CD407F"/>
    <w:rsid w:val="00D51BD9"/>
    <w:rsid w:val="00DD12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76C6E"/>
  <w14:defaultImageDpi w14:val="300"/>
  <w15:docId w15:val="{6E1869A8-B7E1-4632-BE97-E2A0265DF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MUHAMAD RAFI ALFIANSYAH</cp:lastModifiedBy>
  <cp:revision>4</cp:revision>
  <cp:lastPrinted>2026-09-28T16:02:00Z</cp:lastPrinted>
  <dcterms:created xsi:type="dcterms:W3CDTF">2026-09-21T15:18:00Z</dcterms:created>
  <dcterms:modified xsi:type="dcterms:W3CDTF">2026-09-28T16:04:00Z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0a720f86-e801-44ce-a9c3-382b02bd1819</vt:lpwstr>
  </property>
</Properties>
</file>